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031" w14:textId="31928B9B" w:rsidR="00FA591A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46AD332" wp14:editId="446C6324">
            <wp:simplePos x="0" y="0"/>
            <wp:positionH relativeFrom="column">
              <wp:posOffset>228600</wp:posOffset>
            </wp:positionH>
            <wp:positionV relativeFrom="paragraph">
              <wp:posOffset>-88900</wp:posOffset>
            </wp:positionV>
            <wp:extent cx="641350" cy="797392"/>
            <wp:effectExtent l="0" t="0" r="635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5-10-12_at_01.27.55-removebg-pre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797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B8B" w:rsidRPr="000C1B8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8B91F5" wp14:editId="6FE7AAA1">
                <wp:simplePos x="0" y="0"/>
                <wp:positionH relativeFrom="column">
                  <wp:posOffset>-190500</wp:posOffset>
                </wp:positionH>
                <wp:positionV relativeFrom="paragraph">
                  <wp:posOffset>1005205</wp:posOffset>
                </wp:positionV>
                <wp:extent cx="6146800" cy="44450"/>
                <wp:effectExtent l="57150" t="38100" r="63500" b="88900"/>
                <wp:wrapNone/>
                <wp:docPr id="9824617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68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69CF4" id="Straight Connector 1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79.15pt" to="469pt,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0C1B8B">
        <w:rPr>
          <w:b/>
          <w:bCs/>
          <w:sz w:val="28"/>
          <w:szCs w:val="28"/>
        </w:rPr>
        <w:t xml:space="preserve">PEMERINTAH KABUPATEN </w:t>
      </w:r>
      <w:r w:rsidR="000C1B8B" w:rsidRPr="000C1B8B">
        <w:rPr>
          <w:b/>
          <w:bCs/>
          <w:sz w:val="28"/>
          <w:szCs w:val="28"/>
        </w:rPr>
        <w:t>MAJALENGKA</w:t>
      </w:r>
      <w:r w:rsidRPr="000C1B8B">
        <w:rPr>
          <w:b/>
          <w:bCs/>
          <w:sz w:val="28"/>
          <w:szCs w:val="28"/>
        </w:rPr>
        <w:br/>
        <w:t>DINAS PENDIDIKAN</w:t>
      </w:r>
      <w:r w:rsidRPr="000C1B8B">
        <w:rPr>
          <w:b/>
          <w:bCs/>
          <w:sz w:val="28"/>
          <w:szCs w:val="28"/>
        </w:rPr>
        <w:br/>
        <w:t>SMP NEGERI 1 SINDANG</w:t>
      </w:r>
      <w:r>
        <w:br/>
        <w:t xml:space="preserve">Alamat: Jl. </w:t>
      </w:r>
      <w:proofErr w:type="spellStart"/>
      <w:r w:rsidR="000C1B8B">
        <w:t>Tirtalaksana</w:t>
      </w:r>
      <w:proofErr w:type="spellEnd"/>
      <w:r w:rsidR="000C1B8B">
        <w:t xml:space="preserve"> Desa </w:t>
      </w:r>
      <w:proofErr w:type="spellStart"/>
      <w:r w:rsidR="000C1B8B">
        <w:t>Sindang</w:t>
      </w:r>
      <w:proofErr w:type="spellEnd"/>
      <w:r w:rsidR="000C1B8B">
        <w:t xml:space="preserve"> </w:t>
      </w:r>
      <w:proofErr w:type="spellStart"/>
      <w:r w:rsidR="000C1B8B">
        <w:t>Kecamatan</w:t>
      </w:r>
      <w:proofErr w:type="spellEnd"/>
      <w:r w:rsidR="000C1B8B">
        <w:t xml:space="preserve"> </w:t>
      </w:r>
      <w:proofErr w:type="spellStart"/>
      <w:r w:rsidR="000C1B8B">
        <w:t>sindang</w:t>
      </w:r>
      <w:proofErr w:type="spellEnd"/>
      <w:r w:rsidR="000C1B8B">
        <w:t xml:space="preserve"> </w:t>
      </w:r>
      <w:r>
        <w:t xml:space="preserve">Telp: </w:t>
      </w:r>
      <w:r w:rsidR="000C1B8B" w:rsidRPr="000C1B8B">
        <w:t>+62 858-9144-7674</w:t>
      </w:r>
    </w:p>
    <w:p w14:paraId="602FD548" w14:textId="3EE8C818" w:rsidR="00FA591A" w:rsidRPr="000C1B8B" w:rsidRDefault="00000000">
      <w:pPr>
        <w:pStyle w:val="Heading1"/>
        <w:jc w:val="center"/>
        <w:rPr>
          <w:color w:val="auto"/>
        </w:rPr>
      </w:pPr>
      <w:r w:rsidRPr="000C1B8B">
        <w:rPr>
          <w:color w:val="auto"/>
        </w:rPr>
        <w:t>FORM DATA SISWA</w:t>
      </w:r>
      <w:r w:rsidR="000C1B8B">
        <w:rPr>
          <w:color w:val="auto"/>
        </w:rPr>
        <w:t xml:space="preserve"> SPMB 2026 -2027</w:t>
      </w:r>
    </w:p>
    <w:p w14:paraId="4D07F019" w14:textId="77777777" w:rsidR="000C1B8B" w:rsidRDefault="000C1B8B"/>
    <w:p w14:paraId="26160226" w14:textId="4179A815" w:rsidR="00FA591A" w:rsidRDefault="00000000">
      <w:r>
        <w:t xml:space="preserve">Nama </w:t>
      </w:r>
      <w:proofErr w:type="spellStart"/>
      <w:r>
        <w:t>Lengkap</w:t>
      </w:r>
      <w:proofErr w:type="spellEnd"/>
      <w:r w:rsidR="000C1B8B">
        <w:tab/>
      </w:r>
      <w:r w:rsidR="000C1B8B">
        <w:tab/>
      </w:r>
      <w:r w:rsidR="000C1B8B">
        <w:tab/>
      </w:r>
      <w:r>
        <w:t>:</w:t>
      </w:r>
      <w:r>
        <w:br/>
      </w:r>
    </w:p>
    <w:p w14:paraId="355D4139" w14:textId="468268C0" w:rsidR="00FA591A" w:rsidRDefault="00000000">
      <w:r>
        <w:t>NISN (</w:t>
      </w:r>
      <w:proofErr w:type="spellStart"/>
      <w:r>
        <w:t>Opsional</w:t>
      </w:r>
      <w:proofErr w:type="spellEnd"/>
      <w:r>
        <w:t>)</w:t>
      </w:r>
      <w:r w:rsidR="000C1B8B">
        <w:tab/>
      </w:r>
      <w:r w:rsidR="000C1B8B">
        <w:tab/>
      </w:r>
      <w:r>
        <w:t>:</w:t>
      </w:r>
      <w:r w:rsidR="009F0454">
        <w:t xml:space="preserve"> </w:t>
      </w:r>
      <w:r>
        <w:br/>
      </w:r>
    </w:p>
    <w:p w14:paraId="559C043E" w14:textId="62216F15" w:rsidR="00FA591A" w:rsidRDefault="00000000">
      <w:r>
        <w:t>NIK (Opsional)</w:t>
      </w:r>
      <w:r w:rsidR="000C1B8B">
        <w:tab/>
      </w:r>
      <w:r w:rsidR="000C1B8B">
        <w:tab/>
      </w:r>
      <w:r w:rsidR="000C1B8B">
        <w:tab/>
      </w:r>
      <w:r>
        <w:t>:</w:t>
      </w:r>
      <w:r>
        <w:br/>
      </w:r>
    </w:p>
    <w:p w14:paraId="5D5BA4E0" w14:textId="37AF6068" w:rsidR="00FA591A" w:rsidRDefault="00000000"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Lahir</w:t>
      </w:r>
      <w:r w:rsidR="000C1B8B">
        <w:tab/>
      </w:r>
      <w:r w:rsidR="000C1B8B">
        <w:tab/>
      </w:r>
      <w:r>
        <w:t>:</w:t>
      </w:r>
      <w:r>
        <w:br/>
      </w:r>
    </w:p>
    <w:p w14:paraId="1FD103DD" w14:textId="5E123F36" w:rsidR="00FA591A" w:rsidRDefault="00000000">
      <w:proofErr w:type="spellStart"/>
      <w:r>
        <w:t>Sekolah</w:t>
      </w:r>
      <w:proofErr w:type="spellEnd"/>
      <w:r>
        <w:t xml:space="preserve"> Asal</w:t>
      </w:r>
      <w:r w:rsidR="000C1B8B">
        <w:tab/>
      </w:r>
      <w:r w:rsidR="000C1B8B">
        <w:tab/>
      </w:r>
      <w:r w:rsidR="000C1B8B">
        <w:tab/>
      </w:r>
      <w:r>
        <w:t>:</w:t>
      </w:r>
      <w:r>
        <w:br/>
      </w:r>
    </w:p>
    <w:p w14:paraId="308DEAA3" w14:textId="7D0FD4C1" w:rsidR="00FA591A" w:rsidRDefault="00000000">
      <w:proofErr w:type="spellStart"/>
      <w:r>
        <w:t>Nomor</w:t>
      </w:r>
      <w:proofErr w:type="spellEnd"/>
      <w:r>
        <w:t xml:space="preserve"> HP </w:t>
      </w:r>
      <w:proofErr w:type="spellStart"/>
      <w:r>
        <w:t>Siswa</w:t>
      </w:r>
      <w:proofErr w:type="spellEnd"/>
      <w:r w:rsidR="000C1B8B">
        <w:tab/>
      </w:r>
      <w:r w:rsidR="000C1B8B">
        <w:tab/>
      </w:r>
      <w:r>
        <w:t>:</w:t>
      </w:r>
      <w:r>
        <w:br/>
      </w:r>
    </w:p>
    <w:p w14:paraId="4F6F2F47" w14:textId="6361DDA8" w:rsidR="00FA591A" w:rsidRDefault="00000000">
      <w:r>
        <w:t>Alamat</w:t>
      </w:r>
      <w:r w:rsidR="000C1B8B">
        <w:tab/>
      </w:r>
      <w:r w:rsidR="000C1B8B">
        <w:tab/>
      </w:r>
      <w:r w:rsidR="000C1B8B">
        <w:tab/>
      </w:r>
      <w:r w:rsidR="000C1B8B">
        <w:tab/>
      </w:r>
      <w:r>
        <w:t>:</w:t>
      </w:r>
      <w:r>
        <w:br/>
      </w:r>
    </w:p>
    <w:p w14:paraId="77759C3E" w14:textId="3C816573" w:rsidR="00FA591A" w:rsidRDefault="00000000">
      <w:r>
        <w:t>Nama Orang Tua (Ayah, Ibu)</w:t>
      </w:r>
      <w:r w:rsidR="000C1B8B">
        <w:tab/>
      </w:r>
      <w:r>
        <w:t>:</w:t>
      </w:r>
      <w:r>
        <w:br/>
      </w:r>
    </w:p>
    <w:p w14:paraId="75F7F47A" w14:textId="50EC0679" w:rsidR="00FA591A" w:rsidRDefault="00000000">
      <w:proofErr w:type="spellStart"/>
      <w:r>
        <w:t>Nomor</w:t>
      </w:r>
      <w:proofErr w:type="spellEnd"/>
      <w:r>
        <w:t xml:space="preserve"> HP Orang Tua</w:t>
      </w:r>
      <w:r w:rsidR="000C1B8B">
        <w:tab/>
      </w:r>
      <w:r w:rsidR="000C1B8B">
        <w:tab/>
      </w:r>
      <w:r>
        <w:t>:</w:t>
      </w:r>
      <w:r>
        <w:br/>
      </w:r>
    </w:p>
    <w:sectPr w:rsidR="00FA5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458302">
    <w:abstractNumId w:val="8"/>
  </w:num>
  <w:num w:numId="2" w16cid:durableId="374430241">
    <w:abstractNumId w:val="6"/>
  </w:num>
  <w:num w:numId="3" w16cid:durableId="740979827">
    <w:abstractNumId w:val="5"/>
  </w:num>
  <w:num w:numId="4" w16cid:durableId="843714663">
    <w:abstractNumId w:val="4"/>
  </w:num>
  <w:num w:numId="5" w16cid:durableId="1755013785">
    <w:abstractNumId w:val="7"/>
  </w:num>
  <w:num w:numId="6" w16cid:durableId="881672420">
    <w:abstractNumId w:val="3"/>
  </w:num>
  <w:num w:numId="7" w16cid:durableId="1963489026">
    <w:abstractNumId w:val="2"/>
  </w:num>
  <w:num w:numId="8" w16cid:durableId="358166774">
    <w:abstractNumId w:val="1"/>
  </w:num>
  <w:num w:numId="9" w16cid:durableId="83742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B8B"/>
    <w:rsid w:val="0015074B"/>
    <w:rsid w:val="00244143"/>
    <w:rsid w:val="0029639D"/>
    <w:rsid w:val="00326F90"/>
    <w:rsid w:val="00466762"/>
    <w:rsid w:val="009F0454"/>
    <w:rsid w:val="00AA1D8D"/>
    <w:rsid w:val="00B47730"/>
    <w:rsid w:val="00BA5E6F"/>
    <w:rsid w:val="00CB0664"/>
    <w:rsid w:val="00FA5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EB5EC"/>
  <w14:defaultImageDpi w14:val="300"/>
  <w15:docId w15:val="{09DFA90C-2079-4734-8E49-024DDC0A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FORM DATA SISWA SPMB 2026 -2027</vt:lpstr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 Amin Hidayat</cp:lastModifiedBy>
  <cp:revision>4</cp:revision>
  <dcterms:created xsi:type="dcterms:W3CDTF">2013-12-23T23:15:00Z</dcterms:created>
  <dcterms:modified xsi:type="dcterms:W3CDTF">2026-01-30T05:56:00Z</dcterms:modified>
  <cp:category/>
</cp:coreProperties>
</file>